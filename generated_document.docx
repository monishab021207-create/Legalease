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EMPLOYMENT CONTRACT</w:t>
      </w:r>
    </w:p>
    <w:p>
      <w:pPr>
        <w:jc w:val="center"/>
      </w:pPr>
      <w:r>
        <w:rPr>
          <w:b/>
          <w:sz w:val="24"/>
        </w:rPr>
        <w:t>LegalEase</w:t>
      </w:r>
    </w:p>
    <w:p/>
    <w:p>
      <w:r>
        <w:rPr>
          <w:b/>
          <w:sz w:val="22"/>
        </w:rPr>
        <w:t>**EMPLOYMENT CONTRACT**</w:t>
      </w:r>
    </w:p>
    <w:p/>
    <w:p>
      <w:r>
        <w:rPr>
          <w:b/>
          <w:sz w:val="22"/>
        </w:rPr>
        <w:t>This Employment Contract (the "Agreement") is entered into and made effective as of the Start Date specified below, by and between:</w:t>
      </w:r>
    </w:p>
    <w:p/>
    <w:p>
      <w:r>
        <w:t>**Employer:** ABC Technologies (hereinafter referred to as the "Company"), and</w:t>
      </w:r>
    </w:p>
    <w:p>
      <w:r>
        <w:t>**Employee:** Priyanka (hereinafter referred to as the "Employee").</w:t>
      </w:r>
    </w:p>
    <w:p/>
    <w:p>
      <w:r>
        <w:t>---</w:t>
      </w:r>
    </w:p>
    <w:p/>
    <w:p>
      <w:r>
        <w:rPr>
          <w:b/>
          <w:sz w:val="22"/>
        </w:rPr>
        <w:t>### 1. APPOINTMENT AND TERM</w:t>
      </w:r>
    </w:p>
    <w:p>
      <w:r>
        <w:t>1.1 **Start Date:** The Employee’s employment with the Company shall commence on **01/10/2026**.</w:t>
      </w:r>
    </w:p>
    <w:p>
      <w:r>
        <w:t>1.2 **End Date:** This Agreement shall terminate automatically upon the close of business on **30/09/2027**, unless terminated earlier in accordance with the provisions of this Agreement.</w:t>
      </w:r>
    </w:p>
    <w:p/>
    <w:p>
      <w:r>
        <w:rPr>
          <w:b/>
          <w:sz w:val="22"/>
        </w:rPr>
        <w:t>### 2. COMPENSATION</w:t>
      </w:r>
    </w:p>
    <w:p>
      <w:r>
        <w:t>2.1 **Salary:** In consideration of the services rendered by the Employee, the Company shall pay to the Employee a monthly salary of **Rs. 25,000** (Twenty-Five Thousand Rupees only), payable in arrears in accordance with the Company’s standard payroll practices.</w:t>
      </w:r>
    </w:p>
    <w:p/>
    <w:p>
      <w:r>
        <w:rPr>
          <w:b/>
          <w:sz w:val="22"/>
        </w:rPr>
        <w:t>### 3. WORKING HOURS</w:t>
      </w:r>
    </w:p>
    <w:p>
      <w:r>
        <w:t>3.1 **Hours of Work:** The Employee’s standard working hours shall be from **9:00 AM to 6:00 PM**, inclusive of any designated break periods, subject to the operational requirements of the Company.</w:t>
      </w:r>
    </w:p>
    <w:p/>
    <w:p>
      <w:r>
        <w:rPr>
          <w:b/>
          <w:sz w:val="22"/>
        </w:rPr>
        <w:t>### 4. TERMINATION AND NOTICE PERIOD</w:t>
      </w:r>
    </w:p>
    <w:p>
      <w:r>
        <w:t>4.1 **Termination:** Either party may terminate this employment agreement prior to the End Date by providing written notice to the other party.</w:t>
      </w:r>
    </w:p>
    <w:p>
      <w:r>
        <w:t>4.2 **Notice Period:** The required notice period for termination of employment by either party shall be **30 days**. The Company reserves the right to provide payment in lieu of notice at its sole discretion.</w:t>
      </w:r>
    </w:p>
    <w:p/>
    <w:p>
      <w:r>
        <w:rPr>
          <w:b/>
          <w:sz w:val="22"/>
        </w:rPr>
        <w:t>### 5. GOVERNING LAW</w:t>
      </w:r>
    </w:p>
    <w:p>
      <w:r>
        <w:t>5.1 This Agreement shall be governed by, and construed in accordance with, the applicable laws.</w:t>
      </w:r>
    </w:p>
    <w:p/>
    <w:p>
      <w:r>
        <w:t>---</w:t>
      </w:r>
    </w:p>
    <w:p/>
    <w:p>
      <w:r>
        <w:t>**IN WITNESS WHEREOF**, the parties hereto have executed this Employment Contract as of the date first written above.</w:t>
      </w:r>
    </w:p>
    <w:p/>
    <w:p>
      <w:r>
        <w:t>**FOR ABC TECHNOLOGIES (Employer)**</w:t>
      </w:r>
    </w:p>
    <w:p/>
    <w:p>
      <w:r>
        <w:t>___________________________________</w:t>
      </w:r>
    </w:p>
    <w:p>
      <w:r>
        <w:t>Authorized Signature</w:t>
      </w:r>
    </w:p>
    <w:p/>
    <w:p>
      <w:r>
        <w:t>Name: _____________________________</w:t>
      </w:r>
    </w:p>
    <w:p>
      <w:r>
        <w:t>Title: ______________________________</w:t>
      </w:r>
    </w:p>
    <w:p>
      <w:r>
        <w:t>Date: ______________________________</w:t>
      </w:r>
    </w:p>
    <w:p/>
    <w:p/>
    <w:p>
      <w:r>
        <w:rPr>
          <w:b/>
          <w:sz w:val="22"/>
        </w:rPr>
        <w:t>**EMPLOYEE**</w:t>
      </w:r>
    </w:p>
    <w:p/>
    <w:p>
      <w:r>
        <w:t>___________________________________</w:t>
      </w:r>
    </w:p>
    <w:p>
      <w:r>
        <w:t>Priyanka</w:t>
      </w:r>
    </w:p>
    <w:p/>
    <w:p>
      <w:r>
        <w:t>Date: ______________________________</w:t>
      </w:r>
    </w:p>
    <w:p/>
    <w:p>
      <w:r>
        <w:t>***</w:t>
      </w:r>
    </w:p>
    <w:p/>
    <w:p>
      <w:r>
        <w:t>*Disclaimer: This document is a template draft and should be reviewed by a qualified legal professional before use to ensure compliance with applicable local laws and regulations.*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LegalEase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